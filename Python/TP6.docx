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 corrigé – NumPy et Matplotlib avec typage (Python)</w:t>
      </w:r>
    </w:p>
    <w:p>
      <w:r>
        <w:t>Ce TP complet couvre l'utilisation des bibliothèques NumPy et Matplotlib en Python, avec un niveau de difficulté progressif et le typage des fonctions. Chaque exercice contient un objectif, un énoncé, une solution corrigée et une explication.</w:t>
      </w:r>
    </w:p>
    <w:p>
      <w:pPr>
        <w:pStyle w:val="Heading1"/>
      </w:pPr>
      <w:r>
        <w:t>Partie 1 — NumPy : Manipulation de tableaux numériques</w:t>
      </w:r>
    </w:p>
    <w:p>
      <w:pPr>
        <w:pStyle w:val="Heading2"/>
      </w:pPr>
      <w:r>
        <w:t>Exercice 1 — Création et typage de tableaux</w:t>
      </w:r>
    </w:p>
    <w:p>
      <w:r>
        <w:t>🎯 Objectif : Découvrir la création, la dimension et le type des tableaux NumPy.</w:t>
      </w:r>
    </w:p>
    <w:p>
      <w:r>
        <w:t>🧮 Énoncé : Écris une fonction creer_tableau() -&gt; np.ndarray qui crée un tableau 2D (3x3) contenant les nombres de 1 à 9.</w:t>
      </w:r>
    </w:p>
    <w:p>
      <w:r>
        <w:t>✅ Correction :</w:t>
      </w:r>
    </w:p>
    <w:p>
      <w:r>
        <w:rPr>
          <w:rFonts w:ascii="Consolas" w:hAnsi="Consolas"/>
          <w:sz w:val="20"/>
        </w:rPr>
        <w:t>import numpy as np</w:t>
        <w:br/>
        <w:br/>
        <w:t>def creer_tableau() -&gt; np.ndarray:</w:t>
        <w:br/>
        <w:t xml:space="preserve">    tableau = np.arange(1, 10).reshape(3, 3)</w:t>
        <w:br/>
        <w:t xml:space="preserve">    print("✅ Tableau :\n", tableau)</w:t>
        <w:br/>
        <w:t xml:space="preserve">    print("Shape :", tableau.shape)</w:t>
        <w:br/>
        <w:t xml:space="preserve">    print("Type :", tableau.dtype)</w:t>
        <w:br/>
        <w:t xml:space="preserve">    print("Dimension :", tableau.ndim)</w:t>
        <w:br/>
        <w:t xml:space="preserve">    return tableau</w:t>
        <w:br/>
        <w:br/>
        <w:t>creer_tableau()</w:t>
      </w:r>
    </w:p>
    <w:p>
      <w:pPr>
        <w:pStyle w:val="Heading2"/>
      </w:pPr>
      <w:r>
        <w:t>Exercice 2 — Opérations vectorisées</w:t>
      </w:r>
    </w:p>
    <w:p>
      <w:r>
        <w:t>🎯 Objectif : Appliquer des opérations mathématiques sur un tableau sans boucle.</w:t>
      </w:r>
    </w:p>
    <w:p>
      <w:r>
        <w:t>🧮 Énoncé : Écris une fonction operations_numpy(tab: np.ndarray) -&gt; np.ndarray qui multiplie chaque élément par 2 puis élève au carré.</w:t>
      </w:r>
    </w:p>
    <w:p>
      <w:r>
        <w:t>✅ Correction :</w:t>
      </w:r>
    </w:p>
    <w:p>
      <w:r>
        <w:rPr>
          <w:rFonts w:ascii="Consolas" w:hAnsi="Consolas"/>
          <w:sz w:val="20"/>
        </w:rPr>
        <w:t>def operations_numpy(tab: np.ndarray) -&gt; np.ndarray:</w:t>
        <w:br/>
        <w:t xml:space="preserve">    resultat = (tab * 2) ** 2</w:t>
        <w:br/>
        <w:t xml:space="preserve">    print("Résultat :\n", resultat)</w:t>
        <w:br/>
        <w:t xml:space="preserve">    return resultat</w:t>
        <w:br/>
        <w:br/>
        <w:t>t = np.array([[1, 2], [3, 4]])</w:t>
        <w:br/>
        <w:t>operations_numpy(t)</w:t>
      </w:r>
    </w:p>
    <w:p>
      <w:pPr>
        <w:pStyle w:val="Heading2"/>
      </w:pPr>
      <w:r>
        <w:t>Exercice 3 — Calculs statistiques</w:t>
      </w:r>
    </w:p>
    <w:p>
      <w:r>
        <w:t>🎯 Objectif : Utiliser les fonctions statistiques de NumPy.</w:t>
      </w:r>
    </w:p>
    <w:p>
      <w:r>
        <w:t>🧮 Énoncé : Écris une fonction stats_numpy(tab: np.ndarray) -&gt; dict[str, float] qui retourne un dictionnaire contenant la moyenne, l’écart-type, la valeur max et min.</w:t>
      </w:r>
    </w:p>
    <w:p>
      <w:r>
        <w:t>✅ Correction :</w:t>
      </w:r>
    </w:p>
    <w:p>
      <w:r>
        <w:rPr>
          <w:rFonts w:ascii="Consolas" w:hAnsi="Consolas"/>
          <w:sz w:val="20"/>
        </w:rPr>
        <w:t>def stats_numpy(tab: np.ndarray) -&gt; dict[str, float]:</w:t>
        <w:br/>
        <w:t xml:space="preserve">    stats = {</w:t>
        <w:br/>
        <w:t xml:space="preserve">        "moyenne": float(np.mean(tab)),</w:t>
        <w:br/>
        <w:t xml:space="preserve">        "ecart_type": float(np.std(tab)),</w:t>
        <w:br/>
        <w:t xml:space="preserve">        "max": float(np.max(tab)),</w:t>
        <w:br/>
        <w:t xml:space="preserve">        "min": float(np.min(tab))</w:t>
        <w:br/>
        <w:t xml:space="preserve">    }</w:t>
        <w:br/>
        <w:t xml:space="preserve">    print("📊 Statistiques :", stats)</w:t>
        <w:br/>
        <w:t xml:space="preserve">    return stats</w:t>
        <w:br/>
        <w:br/>
        <w:t>t = np.random.randint(0, 20, (3, 3))</w:t>
        <w:br/>
        <w:t>stats_numpy(t)</w:t>
      </w:r>
    </w:p>
    <w:p>
      <w:pPr>
        <w:pStyle w:val="Heading2"/>
      </w:pPr>
      <w:r>
        <w:t>Exercice 4 — Masquage et filtrage</w:t>
      </w:r>
    </w:p>
    <w:p>
      <w:r>
        <w:t>🎯 Objectif : Sélectionner des éléments selon une condition logique.</w:t>
      </w:r>
    </w:p>
    <w:p>
      <w:r>
        <w:t>🧮 Énoncé : Écris une fonction filtrer_valeurs(tab: np.ndarray, seuil: int) -&gt; np.ndarray qui retourne les éléments supérieurs au seuil.</w:t>
      </w:r>
    </w:p>
    <w:p>
      <w:r>
        <w:t>✅ Correction :</w:t>
      </w:r>
    </w:p>
    <w:p>
      <w:r>
        <w:rPr>
          <w:rFonts w:ascii="Consolas" w:hAnsi="Consolas"/>
          <w:sz w:val="20"/>
        </w:rPr>
        <w:t>def filtrer_valeurs(tab: np.ndarray, seuil: int) -&gt; np.ndarray:</w:t>
        <w:br/>
        <w:t xml:space="preserve">    filtres = tab[tab &gt; seuil]</w:t>
        <w:br/>
        <w:t xml:space="preserve">    print(f"Valeurs &gt; {seuil} :", filtres)</w:t>
        <w:br/>
        <w:t xml:space="preserve">    return filtres</w:t>
        <w:br/>
        <w:br/>
        <w:t>tab = np.array([3, 8, 1, 12, 7])</w:t>
        <w:br/>
        <w:t>filtrer_valeurs(tab, 6)</w:t>
      </w:r>
    </w:p>
    <w:p>
      <w:pPr>
        <w:pStyle w:val="Heading1"/>
      </w:pPr>
      <w:r>
        <w:t>Partie 2 — Matplotlib : Visualisation graphique</w:t>
      </w:r>
    </w:p>
    <w:p>
      <w:pPr>
        <w:pStyle w:val="Heading2"/>
      </w:pPr>
      <w:r>
        <w:t>Exercice 5 — Tracé simple de courbes</w:t>
      </w:r>
    </w:p>
    <w:p>
      <w:r>
        <w:t>🎯 Objectif : Tracer les fonctions sin(x) et cos(x) sur le même graphique.</w:t>
      </w:r>
    </w:p>
    <w:p>
      <w:r>
        <w:t>🧮 Énoncé : Crée une fonction tracer_sin_cos() -&gt; None qui crée un vecteur x de -π à π et trace sin(x) et cos(x).</w:t>
      </w:r>
    </w:p>
    <w:p>
      <w:r>
        <w:t>✅ Correction :</w:t>
      </w:r>
    </w:p>
    <w:p>
      <w:r>
        <w:rPr>
          <w:rFonts w:ascii="Consolas" w:hAnsi="Consolas"/>
          <w:sz w:val="20"/>
        </w:rPr>
        <w:t>import matplotlib.pyplot as plt</w:t>
        <w:br/>
        <w:br/>
        <w:t>def tracer_sin_cos() -&gt; None:</w:t>
        <w:br/>
        <w:t xml:space="preserve">    x = np.linspace(-np.pi, np.pi, 200)</w:t>
        <w:br/>
        <w:t xml:space="preserve">    y1 = np.sin(x)</w:t>
        <w:br/>
        <w:t xml:space="preserve">    y2 = np.cos(x)</w:t>
        <w:br/>
        <w:t xml:space="preserve">    plt.plot(x, y1, label="sin(x)")</w:t>
        <w:br/>
        <w:t xml:space="preserve">    plt.plot(x, y2, label="cos(x)")</w:t>
        <w:br/>
        <w:t xml:space="preserve">    plt.title("Courbes Sin et Cos")</w:t>
        <w:br/>
        <w:t xml:space="preserve">    plt.xlabel("x")</w:t>
        <w:br/>
        <w:t xml:space="preserve">    plt.ylabel("y")</w:t>
        <w:br/>
        <w:t xml:space="preserve">    plt.legend()</w:t>
        <w:br/>
        <w:t xml:space="preserve">    plt.grid(True)</w:t>
        <w:br/>
        <w:t xml:space="preserve">    plt.show()</w:t>
        <w:br/>
        <w:br/>
        <w:t>tracer_sin_cos()</w:t>
      </w:r>
    </w:p>
    <w:p>
      <w:pPr>
        <w:pStyle w:val="Heading2"/>
      </w:pPr>
      <w:r>
        <w:t>Exercice 6 — Tracé de barres (histogramme)</w:t>
      </w:r>
    </w:p>
    <w:p>
      <w:r>
        <w:t>🎯 Objectif : Visualiser la répartition de données aléatoires.</w:t>
      </w:r>
    </w:p>
    <w:p>
      <w:r>
        <w:t>🧮 Énoncé : Crée une fonction afficher_histogramme() -&gt; None qui génère 1000 valeurs aléatoires suivant une loi normale et affiche l’histogramme.</w:t>
      </w:r>
    </w:p>
    <w:p>
      <w:r>
        <w:t>✅ Correction :</w:t>
      </w:r>
    </w:p>
    <w:p>
      <w:r>
        <w:rPr>
          <w:rFonts w:ascii="Consolas" w:hAnsi="Consolas"/>
          <w:sz w:val="20"/>
        </w:rPr>
        <w:t>def afficher_histogramme() -&gt; None:</w:t>
        <w:br/>
        <w:t xml:space="preserve">    donnees = np.random.randn(1000)</w:t>
        <w:br/>
        <w:t xml:space="preserve">    plt.hist(donnees, bins=30, color="skyblue", edgecolor="black")</w:t>
        <w:br/>
        <w:t xml:space="preserve">    plt.title("Histogramme d'une loi normale")</w:t>
        <w:br/>
        <w:t xml:space="preserve">    plt.xlabel("Valeurs")</w:t>
        <w:br/>
        <w:t xml:space="preserve">    plt.ylabel("Fréquence")</w:t>
        <w:br/>
        <w:t xml:space="preserve">    plt.show()</w:t>
        <w:br/>
        <w:br/>
        <w:t>afficher_histogramme()</w:t>
      </w:r>
    </w:p>
    <w:p>
      <w:pPr>
        <w:pStyle w:val="Heading2"/>
      </w:pPr>
      <w:r>
        <w:t>Exercice 7 — Graphe 3D (avancé)</w:t>
      </w:r>
    </w:p>
    <w:p>
      <w:r>
        <w:t>🎯 Objectif : Tracer une surface 3D à partir d’une fonction mathématique.</w:t>
      </w:r>
    </w:p>
    <w:p>
      <w:r>
        <w:t>🧮 Énoncé : Crée une fonction surface_3d() -&gt; None qui trace la surface z = sin(sqrt(x² + y²)).</w:t>
      </w:r>
    </w:p>
    <w:p>
      <w:r>
        <w:t>✅ Correction :</w:t>
      </w:r>
    </w:p>
    <w:p>
      <w:r>
        <w:rPr>
          <w:rFonts w:ascii="Consolas" w:hAnsi="Consolas"/>
          <w:sz w:val="20"/>
        </w:rPr>
        <w:t>from mpl_toolkits.mplot3d import Axes3D</w:t>
        <w:br/>
        <w:br/>
        <w:t>def surface_3d() -&gt; None:</w:t>
        <w:br/>
        <w:t xml:space="preserve">    x = np.linspace(-5, 5, 50)</w:t>
        <w:br/>
        <w:t xml:space="preserve">    y = np.linspace(-5, 5, 50)</w:t>
        <w:br/>
        <w:t xml:space="preserve">    X, Y = np.meshgrid(x, y)</w:t>
        <w:br/>
        <w:t xml:space="preserve">    Z = np.sin(np.sqrt(X**2 + Y**2))</w:t>
        <w:br/>
        <w:t xml:space="preserve">    fig = plt.figure()</w:t>
        <w:br/>
        <w:t xml:space="preserve">    ax = fig.add_subplot(111, projection='3d')</w:t>
        <w:br/>
        <w:t xml:space="preserve">    ax.plot_surface(X, Y, Z, cmap='viridis')</w:t>
        <w:br/>
        <w:t xml:space="preserve">    ax.set_title("Surface 3D : sin(sqrt(x² + y²))")</w:t>
        <w:br/>
        <w:t xml:space="preserve">    plt.show()</w:t>
        <w:br/>
        <w:br/>
        <w:t>surface_3d()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